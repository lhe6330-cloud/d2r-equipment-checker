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72"/>
        </w:rPr>
        <w:t>D2R Equipment Checker</w:t>
        <w:br/>
        <w:t>User Guide</w:t>
      </w:r>
    </w:p>
    <w:p>
      <w:pPr>
        <w:jc w:val="center"/>
      </w:pPr>
      <w:r>
        <w:rPr>
          <w:b/>
          <w:color w:val="646464"/>
          <w:sz w:val="48"/>
        </w:rPr>
        <w:br/>
        <w:br/>
        <w:t>使用说明书</w:t>
      </w:r>
    </w:p>
    <w:p>
      <w:pPr>
        <w:jc w:val="center"/>
      </w:pPr>
      <w:r>
        <w:rPr>
          <w:sz w:val="28"/>
        </w:rPr>
        <w:br/>
        <w:br/>
        <w:t>Version: V3.7.0</w:t>
      </w:r>
    </w:p>
    <w:p>
      <w:pPr>
        <w:jc w:val="center"/>
      </w:pPr>
      <w:r>
        <w:rPr>
          <w:sz w:val="28"/>
        </w:rPr>
        <w:t>Date: 2026-03-15</w:t>
      </w:r>
    </w:p>
    <w:p>
      <w:pPr>
        <w:jc w:val="center"/>
      </w:pPr>
      <w:r>
        <w:rPr>
          <w:color w:val="0066CC"/>
          <w:sz w:val="24"/>
        </w:rPr>
        <w:br/>
        <w:br/>
        <w:t>https://github.com/lhe6330-cloud/d2r-equipment-checker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r>
        <w:rPr>
          <w:sz w:val="24"/>
        </w:rPr>
        <w:t>1. Introduction</w:t>
      </w:r>
    </w:p>
    <w:p>
      <w:r>
        <w:rPr>
          <w:sz w:val="24"/>
        </w:rPr>
        <w:t>2. Installation</w:t>
      </w:r>
    </w:p>
    <w:p>
      <w:r>
        <w:rPr>
          <w:sz w:val="24"/>
        </w:rPr>
        <w:t>3. Features</w:t>
      </w:r>
    </w:p>
    <w:p>
      <w:r>
        <w:rPr>
          <w:sz w:val="24"/>
        </w:rPr>
        <w:t>4. Getting Started</w:t>
      </w:r>
    </w:p>
    <w:p>
      <w:r>
        <w:rPr>
          <w:sz w:val="24"/>
        </w:rPr>
        <w:t>5. Exchange Rate</w:t>
      </w:r>
    </w:p>
    <w:p>
      <w:r>
        <w:rPr>
          <w:sz w:val="24"/>
        </w:rPr>
        <w:t>6. Keyword Search</w:t>
      </w:r>
    </w:p>
    <w:p>
      <w:r>
        <w:rPr>
          <w:sz w:val="24"/>
        </w:rPr>
        <w:t>7. Attribute Filters</w:t>
      </w:r>
    </w:p>
    <w:p>
      <w:r>
        <w:rPr>
          <w:sz w:val="24"/>
        </w:rPr>
        <w:t>8. Task List</w:t>
      </w:r>
    </w:p>
    <w:p>
      <w:r>
        <w:rPr>
          <w:sz w:val="24"/>
        </w:rPr>
        <w:t>9. Order List</w:t>
      </w:r>
    </w:p>
    <w:p>
      <w:r>
        <w:rPr>
          <w:sz w:val="24"/>
        </w:rPr>
        <w:t>10. FAQ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D2R Equipment Checker is a specialized tool designed for Diablo 2 Resurrected players to search and filter equipment from the DD373 platform. It supports multi-condition filtering, batch search, price monitoring, and more.</w:t>
      </w:r>
    </w:p>
    <w:p>
      <w:r>
        <w:t>Version: V3.7.0 | Platform: Windows 10/11 | Language: Chinese/English</w:t>
      </w:r>
    </w:p>
    <w:p>
      <w:pPr>
        <w:pStyle w:val="Heading1"/>
      </w:pPr>
      <w:r>
        <w:t>2. Installation</w:t>
      </w:r>
    </w:p>
    <w:p>
      <w:pPr>
        <w:pStyle w:val="Heading2"/>
      </w:pPr>
      <w:r>
        <w:t>Method 1: Direct EXE (Recommended)</w:t>
      </w:r>
    </w:p>
    <w:p>
      <w:r>
        <w:t>1. Download D2R_Equipment_Checker.exe</w:t>
        <w:br/>
        <w:t>2. Double-click to run</w:t>
        <w:br/>
        <w:t>3. No installation or Python required</w:t>
      </w:r>
    </w:p>
    <w:p>
      <w:pPr>
        <w:pStyle w:val="Heading2"/>
      </w:pPr>
      <w:r>
        <w:t>Method 2: Run from Source</w:t>
      </w:r>
    </w:p>
    <w:p>
      <w:r>
        <w:t>1. Install Python 3.9+</w:t>
        <w:br/>
        <w:t>2. Install dependencies: pip install -r requirements.txt</w:t>
        <w:br/>
        <w:t>3. Run: python d2rcheck.py</w:t>
      </w:r>
    </w:p>
    <w:p>
      <w:pPr>
        <w:pStyle w:val="Heading1"/>
      </w:pPr>
      <w:r>
        <w:t>3. Features</w:t>
      </w:r>
    </w:p>
    <w:p>
      <w:pPr>
        <w:pStyle w:val="Heading2"/>
      </w:pPr>
      <w:r>
        <w:t>Core Features</w:t>
      </w:r>
    </w:p>
    <w:p>
      <w:r>
        <w:t>• Equipment Search: Auto search D2R equipment from DD373</w:t>
        <w:br/>
        <w:t>• Keyword Filtering: 175+ preset keywords</w:t>
        <w:br/>
        <w:t>• Attribute Filtering: 100+ attributes (FCR, MF, Resistances, etc.)</w:t>
        <w:br/>
        <w:t>• Dual Currency: Display prices in CNY and USD</w:t>
        <w:br/>
        <w:t>• Custom Exchange Rate: Real-time price refresh</w:t>
        <w:br/>
        <w:t>• Task List: Batch search with auto-execution</w:t>
        <w:br/>
        <w:t>• Order Management: Save and export orders</w:t>
      </w:r>
    </w:p>
    <w:p>
      <w:pPr>
        <w:pStyle w:val="Heading2"/>
      </w:pPr>
      <w:r>
        <w:t>V3.7.0 New Features</w:t>
      </w:r>
    </w:p>
    <w:p>
      <w:r>
        <w:t>• Chinese Keyword Input: Auto-fill Chinese when English selected</w:t>
        <w:br/>
        <w:t>• Manual Input Support: Custom keyword search</w:t>
        <w:br/>
        <w:t>• Real-time Rate Refresh: One-click refresh all prices</w:t>
      </w:r>
    </w:p>
    <w:p>
      <w:pPr>
        <w:pStyle w:val="Heading1"/>
      </w:pPr>
      <w:r>
        <w:t>4. Getting Started</w:t>
      </w:r>
    </w:p>
    <w:p>
      <w:r>
        <w:t>1. Launch: Double-click D2R_Equipment_Checker.exe</w:t>
        <w:br/>
        <w:t>2. Select Gear Type: Amulet/Ring/Charm, etc.</w:t>
        <w:br/>
        <w:t>3. Select Mode: nonladder/ladder/warlock, etc.</w:t>
        <w:br/>
        <w:t>4. Enter Keyword: Select English or type Chinese</w:t>
        <w:br/>
        <w:t>5. Set Filters (Optional): Up to 3 conditions</w:t>
        <w:br/>
        <w:t>6. Start Search: Click Start Search</w:t>
        <w:br/>
        <w:t>7. View Results: Stats/Price/Link</w:t>
      </w:r>
    </w:p>
    <w:p>
      <w:pPr>
        <w:pStyle w:val="Heading1"/>
      </w:pPr>
      <w:r>
        <w:t>5. Exchange Rate</w:t>
      </w:r>
    </w:p>
    <w:p>
      <w:r>
        <w:t>1. Find exchange rate input in Exchange Rate section</w:t>
        <w:br/>
        <w:t>2. Enter new rate (default: 6.8, meaning 1 USD = 6.8 CNY)</w:t>
        <w:br/>
        <w:t>3. Click Refresh Prices button</w:t>
        <w:br/>
        <w:t>4. All prices update automatically</w:t>
        <w:br/>
        <w:br/>
        <w:t>Rate auto-saves to settings.json and loads on next start</w:t>
      </w:r>
    </w:p>
    <w:p>
      <w:pPr>
        <w:pStyle w:val="Heading1"/>
      </w:pPr>
      <w:r>
        <w:t>6. Keyword Search</w:t>
      </w:r>
    </w:p>
    <w:p>
      <w:pPr>
        <w:pStyle w:val="Heading2"/>
      </w:pPr>
      <w:r>
        <w:t>Preset Keywords</w:t>
      </w:r>
    </w:p>
    <w:p>
      <w:r>
        <w:t>Class: Amazon/Paladin/Sorceress/Necromancer/Barbarian/Druid/Assassin</w:t>
        <w:br/>
        <w:t>Attribute: Faster cast rate/Magic find/All res/Life steal/Enhanced Damage</w:t>
      </w:r>
    </w:p>
    <w:p>
      <w:pPr>
        <w:pStyle w:val="Heading2"/>
      </w:pPr>
      <w:r>
        <w:t>Tips</w:t>
      </w:r>
    </w:p>
    <w:p>
      <w:r>
        <w:t>1. Quick Search: Type first letters to auto-filter (e.g., "ama"→"Amazon")</w:t>
        <w:br/>
        <w:t>2. Chinese Search: Select English, Chinese auto-fills</w:t>
        <w:br/>
        <w:t>3. Custom Keywords: Type directly in Chinese input box</w:t>
      </w:r>
    </w:p>
    <w:p>
      <w:pPr>
        <w:pStyle w:val="Heading1"/>
      </w:pPr>
      <w:r>
        <w:t>7. Attribute Filters</w:t>
      </w:r>
    </w:p>
    <w:p>
      <w:pPr>
        <w:pStyle w:val="Heading2"/>
      </w:pPr>
      <w:r>
        <w:t>Special Attributes (No Value)</w:t>
      </w:r>
    </w:p>
    <w:p>
      <w:r>
        <w:t>socket: Has sockets | eth: Ethereal | tp: Teleport | erep: Auto-repair</w:t>
      </w:r>
    </w:p>
    <w:p>
      <w:pPr>
        <w:pStyle w:val="Heading2"/>
      </w:pPr>
      <w:r>
        <w:t>Numeric Attributes (Value Required)</w:t>
      </w:r>
    </w:p>
    <w:p>
      <w:r>
        <w:t>fcr: Faster Cast Rate (e.g., 20-30) | mf: Magic Find (e.g., 100-200)</w:t>
        <w:br/>
        <w:t>life: Life (e.g., 50-) | all res: All Resistances (e.g., 15-)</w:t>
      </w:r>
    </w:p>
    <w:p>
      <w:pPr>
        <w:pStyle w:val="Heading1"/>
      </w:pPr>
      <w:r>
        <w:t>8. Task List</w:t>
      </w:r>
    </w:p>
    <w:p>
      <w:r>
        <w:t>Add Task: Set conditions and click Add Task</w:t>
        <w:br/>
        <w:t>Execute: Run All | Skip | Next | Stop</w:t>
        <w:br/>
        <w:t>Manage: Save | Import | Clear</w:t>
      </w:r>
    </w:p>
    <w:p>
      <w:pPr>
        <w:pStyle w:val="Heading1"/>
      </w:pPr>
      <w:r>
        <w:t>9. Order List</w:t>
      </w:r>
    </w:p>
    <w:p>
      <w:r>
        <w:t>Add Item: Click Add button in search results</w:t>
        <w:br/>
        <w:t>Manage: Mark as Filled | Export CSV | Clear Filled | Mark All Unfilled</w:t>
      </w:r>
    </w:p>
    <w:p>
      <w:pPr>
        <w:pStyle w:val="Heading1"/>
      </w:pPr>
      <w:r>
        <w:t>10. FAQ</w:t>
      </w:r>
    </w:p>
    <w:p>
      <w:pPr>
        <w:pStyle w:val="Heading2"/>
      </w:pPr>
      <w:r>
        <w:t>Q1: Program won't start?</w:t>
      </w:r>
    </w:p>
    <w:p>
      <w:r>
        <w:t>A: Ensure Windows 10/11 installed. Python 3.9+ required for source run.</w:t>
      </w:r>
    </w:p>
    <w:p>
      <w:pPr>
        <w:pStyle w:val="Heading2"/>
      </w:pPr>
      <w:r>
        <w:t>Q2: Search results empty?</w:t>
      </w:r>
    </w:p>
    <w:p>
      <w:r>
        <w:t>A: Check network | Reduce filters | Confirm keyword spelling</w:t>
      </w:r>
    </w:p>
    <w:p>
      <w:pPr>
        <w:pStyle w:val="Heading2"/>
      </w:pPr>
      <w:r>
        <w:t>Q3: Exchange rate not updating?</w:t>
      </w:r>
    </w:p>
    <w:p>
      <w:r>
        <w:t>A: Click Refresh Prices after entering rate | Ensure rate is positive</w:t>
      </w:r>
    </w:p>
    <w:p>
      <w:pPr>
        <w:pStyle w:val="Heading2"/>
      </w:pPr>
      <w:r>
        <w:t>Q4: Keyword not in list?</w:t>
      </w:r>
    </w:p>
    <w:p>
      <w:r>
        <w:t>A: Type custom keyword directly in Chinese input box</w:t>
      </w:r>
    </w:p>
    <w:p>
      <w:pPr>
        <w:pStyle w:val="Heading2"/>
      </w:pPr>
      <w:r>
        <w:t>Q5: How to report issues?</w:t>
      </w:r>
    </w:p>
    <w:p>
      <w:r>
        <w:t>A: GitHub Issues: https://github.com/lhe6330-cloud/d2r-equipment-checker/issues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