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72"/>
        </w:rPr>
        <w:t>D2R Equipment Checker</w:t>
        <w:br/>
        <w:t>使用说明书</w:t>
      </w:r>
    </w:p>
    <w:p>
      <w:pPr>
        <w:jc w:val="center"/>
      </w:pPr>
      <w:r>
        <w:rPr>
          <w:b/>
          <w:color w:val="646464"/>
          <w:sz w:val="48"/>
        </w:rPr>
        <w:br/>
        <w:br/>
        <w:t>User Guide</w:t>
      </w:r>
    </w:p>
    <w:p>
      <w:pPr>
        <w:jc w:val="center"/>
      </w:pPr>
      <w:r>
        <w:rPr>
          <w:sz w:val="28"/>
        </w:rPr>
        <w:br/>
        <w:br/>
        <w:t>Version: V3.7.0</w:t>
      </w:r>
    </w:p>
    <w:p>
      <w:pPr>
        <w:jc w:val="center"/>
      </w:pPr>
      <w:r>
        <w:rPr>
          <w:sz w:val="28"/>
        </w:rPr>
        <w:t>Date: 2026-03-15</w:t>
      </w:r>
    </w:p>
    <w:p>
      <w:pPr>
        <w:jc w:val="center"/>
      </w:pPr>
      <w:r>
        <w:rPr>
          <w:color w:val="0066CC"/>
          <w:sz w:val="24"/>
        </w:rPr>
        <w:br/>
        <w:br/>
        <w:t>https://github.com/lhe6330-cloud/d2r-equipment-checker</w:t>
      </w:r>
    </w:p>
    <w:p>
      <w:r>
        <w:br w:type="page"/>
      </w:r>
    </w:p>
    <w:p>
      <w:pPr>
        <w:pStyle w:val="Heading1"/>
        <w:jc w:val="center"/>
      </w:pPr>
      <w:r>
        <w:t>目录 Table of Contents</w:t>
      </w:r>
    </w:p>
    <w:p/>
    <w:p>
      <w:r>
        <w:rPr>
          <w:sz w:val="24"/>
        </w:rPr>
        <w:t>1. 程序介绍 Introduction</w:t>
      </w:r>
    </w:p>
    <w:p>
      <w:r>
        <w:rPr>
          <w:sz w:val="24"/>
        </w:rPr>
        <w:t>2. 安装方法 Installation</w:t>
      </w:r>
    </w:p>
    <w:p>
      <w:r>
        <w:rPr>
          <w:sz w:val="24"/>
        </w:rPr>
        <w:t>3. 功能特性 Features</w:t>
      </w:r>
    </w:p>
    <w:p>
      <w:r>
        <w:rPr>
          <w:sz w:val="24"/>
        </w:rPr>
        <w:t>4. 使用步骤 Getting Started</w:t>
      </w:r>
    </w:p>
    <w:p>
      <w:r>
        <w:rPr>
          <w:sz w:val="24"/>
        </w:rPr>
        <w:t>5. 汇率设置 Exchange Rate</w:t>
      </w:r>
    </w:p>
    <w:p>
      <w:r>
        <w:rPr>
          <w:sz w:val="24"/>
        </w:rPr>
        <w:t>6. 关键词搜索 Keyword Search</w:t>
      </w:r>
    </w:p>
    <w:p>
      <w:r>
        <w:rPr>
          <w:sz w:val="24"/>
        </w:rPr>
        <w:t>7. 属性过滤 Attribute Filters</w:t>
      </w:r>
    </w:p>
    <w:p>
      <w:r>
        <w:rPr>
          <w:sz w:val="24"/>
        </w:rPr>
        <w:t>8. 任务列表 Task List</w:t>
      </w:r>
    </w:p>
    <w:p>
      <w:r>
        <w:rPr>
          <w:sz w:val="24"/>
        </w:rPr>
        <w:t>9. 订单列表 Order List</w:t>
      </w:r>
    </w:p>
    <w:p>
      <w:r>
        <w:rPr>
          <w:sz w:val="24"/>
        </w:rPr>
        <w:t>10. 常见问题 FAQ</w:t>
      </w:r>
    </w:p>
    <w:p>
      <w:r>
        <w:br w:type="page"/>
      </w:r>
    </w:p>
    <w:p>
      <w:pPr>
        <w:pStyle w:val="Heading1"/>
      </w:pPr>
      <w:r>
        <w:t>1. 程序介绍 Introduction</w:t>
      </w:r>
    </w:p>
    <w:p>
      <w:r>
        <w:t>D2R Equipment Checker 是一款专为《暗黑破坏神 2：重制版》玩家设计的装备查询工具，可以自动从 DD373 平台搜索和筛选装备，支持多条件过滤、批量搜索、价格监控等功能。</w:t>
      </w:r>
    </w:p>
    <w:p>
      <w:r>
        <w:t>版本 Version: V3.7.0 | 平台 Platform: Windows 10/11 | 语言 Language: 中文/English</w:t>
      </w:r>
    </w:p>
    <w:p>
      <w:pPr>
        <w:pStyle w:val="Heading1"/>
      </w:pPr>
      <w:r>
        <w:t>2. 安装方法 Installation</w:t>
      </w:r>
    </w:p>
    <w:p>
      <w:pPr>
        <w:pStyle w:val="Heading2"/>
      </w:pPr>
      <w:r>
        <w:t>方法一：直接使用 EXE（推荐）</w:t>
      </w:r>
    </w:p>
    <w:p>
      <w:r>
        <w:t>1. 下载 D2R_Equipment_Checker.exe</w:t>
        <w:br/>
        <w:t>2. 双击运行即可</w:t>
        <w:br/>
        <w:t>3. 无需安装，无需 Python 环境</w:t>
      </w:r>
    </w:p>
    <w:p>
      <w:pPr>
        <w:pStyle w:val="Heading2"/>
      </w:pPr>
      <w:r>
        <w:t>方法二：从源码运行</w:t>
      </w:r>
    </w:p>
    <w:p>
      <w:r>
        <w:t>1. 安装 Python 3.9+</w:t>
        <w:br/>
        <w:t>2. 安装依赖：pip install -r requirements.txt</w:t>
        <w:br/>
        <w:t>3. 运行程序：python d2rcheck.py</w:t>
      </w:r>
    </w:p>
    <w:p>
      <w:pPr>
        <w:pStyle w:val="Heading1"/>
      </w:pPr>
      <w:r>
        <w:t>3. 功能特性 Features</w:t>
      </w:r>
    </w:p>
    <w:p>
      <w:pPr>
        <w:pStyle w:val="Heading2"/>
      </w:pPr>
      <w:r>
        <w:t>核心功能</w:t>
      </w:r>
    </w:p>
    <w:p>
      <w:r>
        <w:t>• 装备搜索：自动从 DD373 搜索 D2R 装备</w:t>
        <w:br/>
        <w:t>• 关键词过滤：支持 175+ 个预设关键词</w:t>
        <w:br/>
        <w:t>• 属性过滤：支持 FCR、MF、抗性等 100+ 属性</w:t>
        <w:br/>
        <w:t>• 双语显示：价格同时显示人民币和美元</w:t>
        <w:br/>
        <w:t>• 汇率自定义：支持自定义汇率，实时刷新</w:t>
        <w:br/>
        <w:t>• 任务列表：批量搜索任务，自动执行</w:t>
        <w:br/>
        <w:t>• 订单管理：收藏装备，导出订单</w:t>
      </w:r>
    </w:p>
    <w:p>
      <w:pPr>
        <w:pStyle w:val="Heading2"/>
      </w:pPr>
      <w:r>
        <w:t>V3.7.0 新功能</w:t>
      </w:r>
    </w:p>
    <w:p>
      <w:r>
        <w:t>• 中文关键词输入：选择英文关键词后自动填充中文</w:t>
        <w:br/>
        <w:t>• 手动输入支持：支持自定义关键词搜索</w:t>
        <w:br/>
        <w:t>• 实时汇率刷新：修改汇率后一键刷新所有价格</w:t>
      </w:r>
    </w:p>
    <w:p>
      <w:pPr>
        <w:pStyle w:val="Heading1"/>
      </w:pPr>
      <w:r>
        <w:t>4. 使用步骤 Getting Started</w:t>
      </w:r>
    </w:p>
    <w:p>
      <w:r>
        <w:t>1. 启动程序：双击 D2R_Equipment_Checker.exe</w:t>
        <w:br/>
        <w:t>2. 选择装备类型：Amulet/Ring/Charm 等</w:t>
        <w:br/>
        <w:t>3. 选择模式：nonladder/ladder/warlock 等</w:t>
        <w:br/>
        <w:t>4. 输入关键词：选择英文或输入中文</w:t>
        <w:br/>
        <w:t>5. 设置属性过滤（可选）：最多 3 个条件</w:t>
        <w:br/>
        <w:t>6. 开始搜索：点击 Start Search</w:t>
        <w:br/>
        <w:t>7. 查看结果：装备属性/价格/链接</w:t>
      </w:r>
    </w:p>
    <w:p>
      <w:pPr>
        <w:pStyle w:val="Heading1"/>
      </w:pPr>
      <w:r>
        <w:t>5. 汇率设置 Exchange Rate</w:t>
      </w:r>
    </w:p>
    <w:p>
      <w:r>
        <w:t>1. 在 Exchange Rate 区域找到汇率输入框</w:t>
        <w:br/>
        <w:t>2. 输入新的汇率（默认：6.8，即 1 USD = 6.8 CNY）</w:t>
        <w:br/>
        <w:t>3. 点击 Refresh Prices 按钮</w:t>
        <w:br/>
        <w:t>4. 所有价格会自动更新</w:t>
        <w:br/>
        <w:br/>
        <w:t>汇率会自动保存到 settings.json，下次启动时自动加载</w:t>
      </w:r>
    </w:p>
    <w:p>
      <w:pPr>
        <w:pStyle w:val="Heading1"/>
      </w:pPr>
      <w:r>
        <w:t>6. 关键词搜索 Keyword Search</w:t>
      </w:r>
    </w:p>
    <w:p>
      <w:pPr>
        <w:pStyle w:val="Heading2"/>
      </w:pPr>
      <w:r>
        <w:t>预设关键词</w:t>
      </w:r>
    </w:p>
    <w:p>
      <w:r>
        <w:t>职业关键词：Amazon/Paladin/Sorceress/Necromancer/Barbarian/Druid/Assassin</w:t>
        <w:br/>
        <w:t>属性关键词：Faster cast rate/Magic find/All res/Life steal/Enhanced Damage</w:t>
      </w:r>
    </w:p>
    <w:p>
      <w:pPr>
        <w:pStyle w:val="Heading2"/>
      </w:pPr>
      <w:r>
        <w:t>使用技巧</w:t>
      </w:r>
    </w:p>
    <w:p>
      <w:r>
        <w:t>1. 快速搜索：输入前几个字母自动过滤（如"ama"→"Amazon"）</w:t>
        <w:br/>
        <w:t>2. 中文搜索：选择英文后中文自动填充</w:t>
        <w:br/>
        <w:t>3. 自定义关键词：直接在中文输入框输入</w:t>
      </w:r>
    </w:p>
    <w:p>
      <w:pPr>
        <w:pStyle w:val="Heading1"/>
      </w:pPr>
      <w:r>
        <w:t>7. 属性过滤 Attribute Filters</w:t>
      </w:r>
    </w:p>
    <w:p>
      <w:pPr>
        <w:pStyle w:val="Heading2"/>
      </w:pPr>
      <w:r>
        <w:t>特殊属性（无需数值）</w:t>
      </w:r>
    </w:p>
    <w:p>
      <w:r>
        <w:t>socket: 有孔 | eth: 无形 | tp: 传送 | erep: 自动修复</w:t>
      </w:r>
    </w:p>
    <w:p>
      <w:pPr>
        <w:pStyle w:val="Heading2"/>
      </w:pPr>
      <w:r>
        <w:t>数值属性（需要数值）</w:t>
      </w:r>
    </w:p>
    <w:p>
      <w:r>
        <w:t>fcr: 施法速度（如 20-30）| mf: 寻宝率（如 100-200）</w:t>
        <w:br/>
        <w:t>life: 生命（如 50-）| all res: 全抗（如 15-）</w:t>
      </w:r>
    </w:p>
    <w:p>
      <w:pPr>
        <w:pStyle w:val="Heading1"/>
      </w:pPr>
      <w:r>
        <w:t>8. 任务列表 Task List</w:t>
      </w:r>
    </w:p>
    <w:p>
      <w:r>
        <w:t>添加任务：设置好条件后点击 Add Task</w:t>
        <w:br/>
        <w:t>执行任务：Run All（全部执行）| Skip（跳过）| Next（下一个）| Stop（停止）</w:t>
        <w:br/>
        <w:t>任务管理：Save（保存）| Import（导入）| Clear（清空）</w:t>
      </w:r>
    </w:p>
    <w:p>
      <w:pPr>
        <w:pStyle w:val="Heading1"/>
      </w:pPr>
      <w:r>
        <w:t>9. 订单列表 Order List</w:t>
      </w:r>
    </w:p>
    <w:p>
      <w:r>
        <w:t>添加装备：点击搜索结果中的 Add 按钮</w:t>
        <w:br/>
        <w:t>订单管理：标记已购买 | 导出 CSV | 清空已购买 | 全部标记未购买</w:t>
      </w:r>
    </w:p>
    <w:p>
      <w:pPr>
        <w:pStyle w:val="Heading1"/>
      </w:pPr>
      <w:r>
        <w:t>10. 常见问题 FAQ</w:t>
      </w:r>
    </w:p>
    <w:p>
      <w:pPr>
        <w:pStyle w:val="Heading2"/>
      </w:pPr>
      <w:r>
        <w:t>Q1: 程序无法启动？</w:t>
      </w:r>
    </w:p>
    <w:p>
      <w:r>
        <w:t>A: 确保已安装 Windows 10/11，源码运行需要 Python 3.9+</w:t>
      </w:r>
    </w:p>
    <w:p>
      <w:pPr>
        <w:pStyle w:val="Heading2"/>
      </w:pPr>
      <w:r>
        <w:t>Q2: 搜索结果为空？</w:t>
      </w:r>
    </w:p>
    <w:p>
      <w:r>
        <w:t>A: 检查网络连接 | 减少过滤条件 | 确认关键词拼写</w:t>
      </w:r>
    </w:p>
    <w:p>
      <w:pPr>
        <w:pStyle w:val="Heading2"/>
      </w:pPr>
      <w:r>
        <w:t>Q3: 汇率不更新？</w:t>
      </w:r>
    </w:p>
    <w:p>
      <w:r>
        <w:t>A: 输入新汇率后点击 Refresh Prices | 确保汇率为正数</w:t>
      </w:r>
    </w:p>
    <w:p>
      <w:pPr>
        <w:pStyle w:val="Heading2"/>
      </w:pPr>
      <w:r>
        <w:t>Q4: 关键词不在列表中？</w:t>
      </w:r>
    </w:p>
    <w:p>
      <w:r>
        <w:t>A: 直接在中文输入框输入自定义关键词</w:t>
      </w:r>
    </w:p>
    <w:p>
      <w:pPr>
        <w:pStyle w:val="Heading2"/>
      </w:pPr>
      <w:r>
        <w:t>Q5: 如何反馈问题？</w:t>
      </w:r>
    </w:p>
    <w:p>
      <w:r>
        <w:t>A: GitHub Issues: https://github.com/lhe6330-cloud/d2r-equipment-checker/issues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